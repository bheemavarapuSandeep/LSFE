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2F7B6" w14:textId="77777777" w:rsidR="00D13774" w:rsidRDefault="00000000">
      <w:pPr>
        <w:jc w:val="center"/>
      </w:pPr>
      <w:r>
        <w:rPr>
          <w:b/>
          <w:sz w:val="32"/>
        </w:rPr>
        <w:t>Project Progress Update</w:t>
      </w:r>
    </w:p>
    <w:p w14:paraId="7058E0E4" w14:textId="1E0B7778" w:rsidR="00D416C6" w:rsidRDefault="00000000">
      <w:r>
        <w:t>Group Number: 18</w:t>
      </w:r>
    </w:p>
    <w:p w14:paraId="52890526" w14:textId="77777777" w:rsidR="00D416C6" w:rsidRDefault="00D416C6" w:rsidP="00D416C6">
      <w:r>
        <w:t>Group Members:</w:t>
      </w:r>
    </w:p>
    <w:tbl>
      <w:tblPr>
        <w:tblStyle w:val="TableGrid"/>
        <w:tblW w:w="0" w:type="auto"/>
        <w:tblLook w:val="04A0" w:firstRow="1" w:lastRow="0" w:firstColumn="1" w:lastColumn="0" w:noHBand="0" w:noVBand="1"/>
      </w:tblPr>
      <w:tblGrid>
        <w:gridCol w:w="4320"/>
        <w:gridCol w:w="4320"/>
      </w:tblGrid>
      <w:tr w:rsidR="00D416C6" w14:paraId="3DB01B85" w14:textId="77777777" w:rsidTr="00D91639">
        <w:tc>
          <w:tcPr>
            <w:tcW w:w="4320" w:type="dxa"/>
          </w:tcPr>
          <w:p w14:paraId="6D976D20" w14:textId="77777777" w:rsidR="00D416C6" w:rsidRDefault="00D416C6" w:rsidP="00D91639">
            <w:r>
              <w:t>Name</w:t>
            </w:r>
          </w:p>
        </w:tc>
        <w:tc>
          <w:tcPr>
            <w:tcW w:w="4320" w:type="dxa"/>
          </w:tcPr>
          <w:p w14:paraId="65425B29" w14:textId="77777777" w:rsidR="00D416C6" w:rsidRDefault="00D416C6" w:rsidP="00D91639">
            <w:r>
              <w:t>ID</w:t>
            </w:r>
          </w:p>
        </w:tc>
      </w:tr>
      <w:tr w:rsidR="00D416C6" w14:paraId="16260595" w14:textId="77777777" w:rsidTr="00D91639">
        <w:tc>
          <w:tcPr>
            <w:tcW w:w="4320" w:type="dxa"/>
          </w:tcPr>
          <w:p w14:paraId="281C9F2D" w14:textId="77777777" w:rsidR="00D416C6" w:rsidRDefault="00D416C6" w:rsidP="00D91639">
            <w:r>
              <w:t>B. Sandeep</w:t>
            </w:r>
          </w:p>
        </w:tc>
        <w:tc>
          <w:tcPr>
            <w:tcW w:w="4320" w:type="dxa"/>
          </w:tcPr>
          <w:p w14:paraId="6D133D5D" w14:textId="77777777" w:rsidR="00D416C6" w:rsidRDefault="00D416C6" w:rsidP="00D91639">
            <w:r>
              <w:t>2620090082</w:t>
            </w:r>
          </w:p>
        </w:tc>
      </w:tr>
      <w:tr w:rsidR="00D416C6" w14:paraId="26C33C07" w14:textId="77777777" w:rsidTr="00D91639">
        <w:tc>
          <w:tcPr>
            <w:tcW w:w="4320" w:type="dxa"/>
          </w:tcPr>
          <w:p w14:paraId="4BB0F514" w14:textId="77777777" w:rsidR="00D416C6" w:rsidRDefault="00D416C6" w:rsidP="00D91639">
            <w:r>
              <w:t>A. Mukesh</w:t>
            </w:r>
          </w:p>
        </w:tc>
        <w:tc>
          <w:tcPr>
            <w:tcW w:w="4320" w:type="dxa"/>
          </w:tcPr>
          <w:p w14:paraId="5EB6D2D6" w14:textId="77777777" w:rsidR="00D416C6" w:rsidRDefault="00D416C6" w:rsidP="00D91639">
            <w:r>
              <w:t>2620090110</w:t>
            </w:r>
          </w:p>
        </w:tc>
      </w:tr>
      <w:tr w:rsidR="00D416C6" w14:paraId="5B4BA0F2" w14:textId="77777777" w:rsidTr="00D91639">
        <w:tc>
          <w:tcPr>
            <w:tcW w:w="4320" w:type="dxa"/>
          </w:tcPr>
          <w:p w14:paraId="2AE29BAE" w14:textId="77777777" w:rsidR="00D416C6" w:rsidRDefault="00D416C6" w:rsidP="00D91639">
            <w:r>
              <w:t>Gnana Vardhan</w:t>
            </w:r>
          </w:p>
        </w:tc>
        <w:tc>
          <w:tcPr>
            <w:tcW w:w="4320" w:type="dxa"/>
          </w:tcPr>
          <w:p w14:paraId="527B3275" w14:textId="77777777" w:rsidR="00D416C6" w:rsidRDefault="00D416C6" w:rsidP="00D91639">
            <w:r>
              <w:t>2620090133</w:t>
            </w:r>
          </w:p>
        </w:tc>
      </w:tr>
      <w:tr w:rsidR="00D416C6" w14:paraId="7BCDE114" w14:textId="77777777" w:rsidTr="00D91639">
        <w:tc>
          <w:tcPr>
            <w:tcW w:w="4320" w:type="dxa"/>
          </w:tcPr>
          <w:p w14:paraId="7F6A5A13" w14:textId="77777777" w:rsidR="00D416C6" w:rsidRDefault="00D416C6" w:rsidP="00D91639">
            <w:r>
              <w:t>Ganesh</w:t>
            </w:r>
          </w:p>
        </w:tc>
        <w:tc>
          <w:tcPr>
            <w:tcW w:w="4320" w:type="dxa"/>
          </w:tcPr>
          <w:p w14:paraId="2E0E75E7" w14:textId="77777777" w:rsidR="00D416C6" w:rsidRDefault="00D416C6" w:rsidP="00D91639">
            <w:r>
              <w:t>2620030556</w:t>
            </w:r>
          </w:p>
        </w:tc>
      </w:tr>
    </w:tbl>
    <w:p w14:paraId="2440A504" w14:textId="77777777" w:rsidR="00D416C6" w:rsidRDefault="00D416C6" w:rsidP="00D416C6"/>
    <w:p w14:paraId="5834268E" w14:textId="77777777" w:rsidR="00D13774" w:rsidRDefault="00000000">
      <w:r>
        <w:t>Subject: Project Progress Update</w:t>
      </w:r>
    </w:p>
    <w:p w14:paraId="63B80A2C" w14:textId="77777777" w:rsidR="00D13774" w:rsidRDefault="00000000">
      <w:r>
        <w:t>Dear Team Leader,</w:t>
      </w:r>
    </w:p>
    <w:p w14:paraId="266B2C1A" w14:textId="77777777" w:rsidR="00D13774" w:rsidRDefault="00000000">
      <w:r>
        <w:t>I hope you are doing well.</w:t>
      </w:r>
    </w:p>
    <w:p w14:paraId="7887AD6B" w14:textId="77777777" w:rsidR="00D13774" w:rsidRDefault="00000000">
      <w:r>
        <w:t>I am writing to update you on the progress of our group project. So far, we have completed the initial planning and started working on our assigned tasks. We have also discussed the project requirements and shared our ideas with the team.</w:t>
      </w:r>
    </w:p>
    <w:p w14:paraId="0814E91F" w14:textId="77777777" w:rsidR="00D13774" w:rsidRDefault="00000000">
      <w:r>
        <w:t>We faced a few challenges while working on the project, mainly with understanding some technical parts and coordinating our tasks. However, we are working together to solve these issues and complete the work on time.</w:t>
      </w:r>
    </w:p>
    <w:p w14:paraId="253FF87F" w14:textId="77777777" w:rsidR="00D13774" w:rsidRDefault="00000000">
      <w:r>
        <w:t>Currently, we are working on the remaining tasks and checking our work for any errors. We expect to complete the project by October 10, 2026.</w:t>
      </w:r>
    </w:p>
    <w:p w14:paraId="222CD663" w14:textId="77777777" w:rsidR="00D13774" w:rsidRDefault="00000000">
      <w:r>
        <w:t>I will keep you updated about our progress.</w:t>
      </w:r>
    </w:p>
    <w:p w14:paraId="2D295AEC" w14:textId="77777777" w:rsidR="00D13774" w:rsidRDefault="00000000">
      <w:r>
        <w:t>Thank you for your support.</w:t>
      </w:r>
    </w:p>
    <w:p w14:paraId="46CE9D2B" w14:textId="09E47FE7" w:rsidR="00D13774" w:rsidRDefault="00000000">
      <w:r>
        <w:t>Regards,</w:t>
      </w:r>
      <w:r>
        <w:br/>
        <w:t>B. Sandeep</w:t>
      </w:r>
    </w:p>
    <w:sectPr w:rsidR="00D137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7585987">
    <w:abstractNumId w:val="8"/>
  </w:num>
  <w:num w:numId="2" w16cid:durableId="903445412">
    <w:abstractNumId w:val="6"/>
  </w:num>
  <w:num w:numId="3" w16cid:durableId="37702178">
    <w:abstractNumId w:val="5"/>
  </w:num>
  <w:num w:numId="4" w16cid:durableId="286400622">
    <w:abstractNumId w:val="4"/>
  </w:num>
  <w:num w:numId="5" w16cid:durableId="1958946914">
    <w:abstractNumId w:val="7"/>
  </w:num>
  <w:num w:numId="6" w16cid:durableId="100222301">
    <w:abstractNumId w:val="3"/>
  </w:num>
  <w:num w:numId="7" w16cid:durableId="408426572">
    <w:abstractNumId w:val="2"/>
  </w:num>
  <w:num w:numId="8" w16cid:durableId="1705868480">
    <w:abstractNumId w:val="1"/>
  </w:num>
  <w:num w:numId="9" w16cid:durableId="234978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9B6"/>
    <w:rsid w:val="0006063C"/>
    <w:rsid w:val="0015074B"/>
    <w:rsid w:val="0029639D"/>
    <w:rsid w:val="00326F90"/>
    <w:rsid w:val="00AA1D8D"/>
    <w:rsid w:val="00B47730"/>
    <w:rsid w:val="00CB0664"/>
    <w:rsid w:val="00D13774"/>
    <w:rsid w:val="00D416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74CA2"/>
  <w14:defaultImageDpi w14:val="300"/>
  <w15:docId w15:val="{E636E13A-B4A0-4F62-926F-71DAB4684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6C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137</Words>
  <Characters>787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Bheemavarapu Sandeep</cp:lastModifiedBy>
  <cp:revision>2</cp:revision>
  <dcterms:created xsi:type="dcterms:W3CDTF">2013-12-23T23:15:00Z</dcterms:created>
  <dcterms:modified xsi:type="dcterms:W3CDTF">2026-10-03T08:07:00Z</dcterms:modified>
  <cp:category/>
</cp:coreProperties>
</file>